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Assignment 3</w:t>
      </w:r>
    </w:p>
    <w:p>
      <w:r>
        <w:rPr>
          <w:rFonts w:ascii="Times New Roman" w:hAnsi="Times New Roman"/>
          <w:color w:val="000000"/>
        </w:rPr>
        <w:t>Name: Ishaan Chand</w:t>
      </w:r>
    </w:p>
    <w:p>
      <w:r>
        <w:rPr>
          <w:rFonts w:ascii="Times New Roman" w:hAnsi="Times New Roman"/>
          <w:color w:val="000000"/>
        </w:rPr>
        <w:t>PRN: 25070126076</w:t>
      </w:r>
    </w:p>
    <w:p>
      <w:r>
        <w:rPr>
          <w:rFonts w:ascii="Times New Roman" w:hAnsi="Times New Roman"/>
          <w:color w:val="000000"/>
        </w:rPr>
        <w:t>Division: A</w:t>
      </w:r>
    </w:p>
    <w:p>
      <w:r>
        <w:rPr>
          <w:rFonts w:ascii="Times New Roman" w:hAnsi="Times New Roman"/>
          <w:color w:val="000000"/>
        </w:rPr>
        <w:t>Batch: A3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Problem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177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Nth Highest Salary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180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Consecutive Numbers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181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Employees Earning More Than Their Managers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182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Duplicate Emails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183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Customers Who Never Order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185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Department Top Three Salaries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196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Delete Duplicate Emails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262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Trips and Users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534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Game Play Analysis III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569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Median Employee Salary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578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Get Highest Answer Rate Question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580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Count Student Number in Departments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601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Human Traffic of Stadium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602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Friend Requests II: Who Has the Most Friends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607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Sales Person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608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Tree Node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(Paste Screenshot Here)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610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Triangle Judgement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612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Shortest Distance in a Plane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613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Shortest Distance in a 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614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Second Degree Follower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615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Average Salary: Departments vs Company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618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Students Report By Geography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619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Biggest Single Number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620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Not Boring Movies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(Paste Screenshot Here)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626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Exchange Seats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627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Swap Salary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1045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Customers Who Bought All Products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4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1070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Product Sales Analysis III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7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1076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Project Employees II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1077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Project Employees III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1082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Sales Analysis 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1083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Sales Analysis II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1084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Sales Analysis III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1097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Game Play Analysis V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(Paste Screenshot Here)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1098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Unpopular Books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1112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Highest Grade For Each Student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(Paste Screenshot Here)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1126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Active Businesses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1127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User Purchase Platform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(Paste Screenshot Here)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1132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Reported Posts II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1141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User Activity for the Past 30 Days 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1142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User Activity for the Past 30 Days II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1148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Article Views 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(Paste Screenshot Here)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1149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Article Views II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1158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Market Analysis 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5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1164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Product Price at a Given 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1173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Immediate Food Delivery 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1174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Immediate Food Delivery II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(Paste Screenshot Here)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1193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Monthly Transactions 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1204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Last Person to Fit in the Bus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1211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Queries Quality and Percentage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(Paste Screenshot Here)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/>
      <w:color w:val="000000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