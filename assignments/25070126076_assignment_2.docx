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Assignment 2</w:t>
      </w:r>
    </w:p>
    <w:p>
      <w:r>
        <w:rPr>
          <w:rFonts w:ascii="Times New Roman" w:hAnsi="Times New Roman"/>
          <w:color w:val="000000"/>
        </w:rPr>
        <w:t>Name: Ishaan Chand</w:t>
      </w:r>
    </w:p>
    <w:p>
      <w:r>
        <w:rPr>
          <w:rFonts w:ascii="Times New Roman" w:hAnsi="Times New Roman"/>
          <w:color w:val="000000"/>
        </w:rPr>
        <w:t>PRN: 25070126076</w:t>
      </w:r>
    </w:p>
    <w:p>
      <w:r>
        <w:rPr>
          <w:rFonts w:ascii="Times New Roman" w:hAnsi="Times New Roman"/>
          <w:color w:val="000000"/>
        </w:rPr>
        <w:t>Division: A</w:t>
      </w:r>
    </w:p>
    <w:p>
      <w:r>
        <w:rPr>
          <w:rFonts w:ascii="Times New Roman" w:hAnsi="Times New Roman"/>
          <w:color w:val="000000"/>
        </w:rPr>
        <w:t>Batch: A3</w:t>
      </w:r>
    </w:p>
    <w:p/>
    <w:p>
      <w:pPr>
        <w:pStyle w:val="Heading1"/>
      </w:pPr>
      <w:r>
        <w:rPr>
          <w:rFonts w:ascii="Times New Roman" w:hAnsi="Times New Roman"/>
          <w:color w:val="000000"/>
        </w:rPr>
        <w:t>Problem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Merge Two Sorted Lists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Remove Duplicates from Sorted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141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Linked List Cycle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160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Intersection of Two Linked Lists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Remove Linked List Elements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Reverse Linked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225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Implement Stack using Queues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232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Implement Queue using Stacks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234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Palindrome Linked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235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Lowest Common Ancestor of a BST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237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Delete Node in a Linked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257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Binary Tree Paths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303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Range Sum Query – Immutable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346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Moving Average from Data Stream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SUBSCRIBER ONLY</w:t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349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Intersection of Two Arrays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404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Sum of Left Leaves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429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N-ary Tree Level Order Traversal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9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496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Next Greater Element 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530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Minimum Absolute Difference in BST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543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Diameter of Binary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559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Maximum Depth of N-ary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563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Binary Tree Tilt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572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Subtree of Another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589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N-ary Tree Preorder Traversal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590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N-ary Tree Postorder Traversal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617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Merge Two Binary Trees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637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Average of Levels in Binary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653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Two Sum IV – Input is a BST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1170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11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671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Second Minimum Node in a Binary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682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Baseball Game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700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Search in a Binary Search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703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Kth Largest Element in a Stream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705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Design HashSet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706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Design HashMap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724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Find Pivot Index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733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Flood Fill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844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Backspace String Compare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872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Leaf-Similar Trees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876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Middle of the Linked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897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Increasing Order Search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9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905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Sort Array By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0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933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Number of Recent Calls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938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Range Sum of BST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965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Univalued Binary Tree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1022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Sum of Root To Leaf Binary Numbers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22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Partition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143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Reorder List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146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LRU Cache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6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173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Binary Search Tree Iterator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Problem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622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Problem Name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Design Circular Queue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Difficulty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Easy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Submission Date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t>Accepted Submission Screenshot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</w:rPr>
              <w:drawing>
                <wp:inline xmlns:a="http://schemas.openxmlformats.org/drawingml/2006/main" xmlns:pic="http://schemas.openxmlformats.org/drawingml/2006/picture">
                  <wp:extent cx="4114800" cy="229639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9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Times New Roman" w:hAnsi="Times New Roman"/>
          <w:color w:val="000000"/>
        </w:rP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