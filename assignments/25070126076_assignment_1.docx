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Assignment 1</w:t>
      </w:r>
    </w:p>
    <w:p>
      <w:r>
        <w:rPr>
          <w:rFonts w:ascii="Times New Roman" w:hAnsi="Times New Roman"/>
          <w:color w:val="000000"/>
        </w:rPr>
        <w:t>Name: Ishaan Chand</w:t>
      </w:r>
    </w:p>
    <w:p>
      <w:r>
        <w:rPr>
          <w:rFonts w:ascii="Times New Roman" w:hAnsi="Times New Roman"/>
          <w:color w:val="000000"/>
        </w:rPr>
        <w:t>PRN: 25070126076</w:t>
      </w:r>
    </w:p>
    <w:p>
      <w:r>
        <w:rPr>
          <w:rFonts w:ascii="Times New Roman" w:hAnsi="Times New Roman"/>
          <w:color w:val="000000"/>
        </w:rPr>
        <w:t>Division: A</w:t>
      </w:r>
    </w:p>
    <w:p>
      <w:r>
        <w:rPr>
          <w:rFonts w:ascii="Times New Roman" w:hAnsi="Times New Roman"/>
          <w:color w:val="000000"/>
        </w:rPr>
        <w:t>Batch: A3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Problem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Two Sum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Roman to Integer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Longest Common Prefix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Valid Parentheses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Remove Duplicates from Sorted Array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Remove Element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Search Insert Position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Length of Last Word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Plus One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Add Binary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Sqrt(x)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Climbing Stairs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Pascal's Triangle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121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Best Time to Buy and Sell Stock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125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Valid Palindrome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169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Majority Element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Happy Number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217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Contains Duplicate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242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Valid Anagram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Move Zeroes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2877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Create a DataFrame from 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7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2878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Get the Size of a DataFrame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7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2879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Display the First Three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7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2880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Select 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2881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Create a New Column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8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2882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Drop Duplicate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8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2883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Drop Missing 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8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2884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Modify Columns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8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2885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Rename Columns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2886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Change Data 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86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2887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Fill Missing 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87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2888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Reshape Data: Concatenate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88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2889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Reshape Data: Pivot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89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2890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Reshape Data: Melt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2891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Method Chaining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9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175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Combine Two Tables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577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Employee Bonus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7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584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Find Customer Referee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595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Big Countries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1068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Product Sales Analysis 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176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Second Highest Salary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6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178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Rank Scores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8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184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Department Highest Salary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4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197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Rising Temperature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511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Game Play Analysis 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550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Game Play Analysis IV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570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Managers with at Least 5 Direct Reports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0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586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Customer Placing the Largest Number of Orders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596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Classes More Than 5 Students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6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1179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Reformat Department Table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6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